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AI — Calificación 24/7 de interesados para Linden</w:t>
      </w:r>
    </w:p>
    <w:p>
      <w:pPr>
        <w:pStyle w:val="Heading2"/>
      </w:pPr>
      <w:r>
        <w:t>Que tus asesores atiendan solo a quienes SÍ van a comprar — y que ningún lead se enfríe de noche</w:t>
      </w:r>
    </w:p>
    <w:p>
      <w:r>
        <w:rPr>
          <w:b/>
        </w:rPr>
        <w:t>Para:</w:t>
      </w:r>
      <w:r>
        <w:t xml:space="preserve"> [nombre del prospecto] · Linden Inmobiliaria, Puebla</w:t>
      </w:r>
    </w:p>
    <w:p>
      <w:r>
        <w:rPr>
          <w:b/>
        </w:rPr>
        <w:t>De:</w:t>
      </w:r>
      <w:r>
        <w:t xml:space="preserve"> Carlos Valencia · Contexto AI</w:t>
      </w:r>
    </w:p>
    <w:p>
      <w:r>
        <w:rPr>
          <w:b/>
        </w:rPr>
        <w:t>Fecha:</w:t>
      </w:r>
      <w:r>
        <w:t xml:space="preserve"> 22 de junio de 2026</w:t>
      </w:r>
    </w:p>
    <w:p>
      <w:pPr>
        <w:pStyle w:val="Heading1"/>
      </w:pPr>
      <w:r>
        <w:t>1. El dolor que me contaste (para confirmar que te entendí)</w:t>
      </w:r>
    </w:p>
    <w:p>
      <w:pPr>
        <w:pStyle w:val="ListBullet"/>
      </w:pPr>
      <w:r>
        <w:t xml:space="preserve">Llegan </w:t>
      </w:r>
      <w:r>
        <w:rPr>
          <w:b/>
        </w:rPr>
        <w:t>muchos interesados sin calificar</w:t>
      </w:r>
      <w:r>
        <w:t xml:space="preserve">, por </w:t>
      </w:r>
      <w:r>
        <w:rPr>
          <w:b/>
        </w:rPr>
        <w:t>varios canales</w:t>
      </w:r>
      <w:r>
        <w:t xml:space="preserve"> (WhatsApp, formularios de cada propiedad, contacto).</w:t>
      </w:r>
    </w:p>
    <w:p>
      <w:pPr>
        <w:pStyle w:val="ListBullet"/>
      </w:pPr>
      <w:r>
        <w:t xml:space="preserve">No puedes filtrar </w:t>
      </w:r>
      <w:r>
        <w:rPr>
          <w:b/>
        </w:rPr>
        <w:t>quién tiene urgencia real</w:t>
      </w:r>
      <w:r>
        <w:t xml:space="preserve"> ni </w:t>
      </w:r>
      <w:r>
        <w:rPr>
          <w:b/>
        </w:rPr>
        <w:t>capacidad de compra</w:t>
      </w:r>
      <w:r>
        <w:t xml:space="preserve"> — comprador serio vs. curioso vs. inversionista vs. quien quiere vender.</w:t>
      </w:r>
    </w:p>
    <w:p>
      <w:pPr>
        <w:pStyle w:val="ListBullet"/>
      </w:pPr>
      <w:r>
        <w:t xml:space="preserve">Tu equipo de </w:t>
      </w:r>
      <w:r>
        <w:rPr>
          <w:b/>
        </w:rPr>
        <w:t>20 asesores</w:t>
      </w:r>
      <w:r>
        <w:t xml:space="preserve"> gasta esfuerzo atendiendo a todos por igual → </w:t>
      </w:r>
      <w:r>
        <w:rPr>
          <w:b/>
        </w:rPr>
        <w:t>conversión baja.</w:t>
      </w:r>
    </w:p>
    <w:p>
      <w:pPr>
        <w:pStyle w:val="ListBullet"/>
      </w:pPr>
      <w:r>
        <w:t xml:space="preserve">Y los leads que llegan </w:t>
      </w:r>
      <w:r>
        <w:rPr>
          <w:b/>
        </w:rPr>
        <w:t>fuera de horario de oficina</w:t>
      </w:r>
      <w:r>
        <w:t xml:space="preserve"> alcanzan a </w:t>
      </w:r>
      <w:r>
        <w:rPr>
          <w:b/>
        </w:rPr>
        <w:t>enfriarse</w:t>
      </w:r>
      <w:r>
        <w:t xml:space="preserve"> antes de que un asesor responda.</w:t>
      </w:r>
    </w:p>
    <w:p>
      <w:r>
        <w:t>*Si me faltó algo o lo dije de más, corrígeme — quiero entenderlo exacto.*</w:t>
      </w:r>
    </w:p>
    <w:p>
      <w:pPr>
        <w:pStyle w:val="Heading1"/>
      </w:pPr>
      <w:r>
        <w:t>2. Lo que Contexto hace — un calificador 24/7 ANTES del asesor</w:t>
      </w:r>
    </w:p>
    <w:p>
      <w:r>
        <w:t xml:space="preserve">Ya construyeron una </w:t>
      </w:r>
      <w:r>
        <w:rPr>
          <w:b/>
        </w:rPr>
        <w:t>presencia digital fuerte</w:t>
      </w:r>
      <w:r>
        <w:t xml:space="preserve"> —TikTok, Instagram, WhatsApp— que les trae interesados</w:t>
      </w:r>
    </w:p>
    <w:p>
      <w:r>
        <w:t xml:space="preserve">de varios lados. Una capa de calificación 24/7 </w:t>
      </w:r>
      <w:r>
        <w:rPr>
          <w:b/>
        </w:rPr>
        <w:t>multiplica ese esfuerzo que YA hacen:</w:t>
      </w:r>
      <w:r>
        <w:t xml:space="preserve"> que cada lead</w:t>
      </w:r>
    </w:p>
    <w:p>
      <w:r>
        <w:t xml:space="preserve">que generan le llegue a tu equipo </w:t>
      </w:r>
      <w:r>
        <w:rPr>
          <w:b/>
        </w:rPr>
        <w:t>ya filtrado.</w:t>
      </w:r>
    </w:p>
    <w:p>
      <w:pPr>
        <w:pStyle w:val="ListBullet"/>
      </w:pPr>
      <w:r>
        <w:t xml:space="preserve">Un </w:t>
      </w:r>
      <w:r>
        <w:rPr>
          <w:b/>
        </w:rPr>
        <w:t>agente de IA conversa al instante con cada interesado, 24/7</w:t>
      </w:r>
      <w:r>
        <w:t xml:space="preserve"> —incluido </w:t>
      </w:r>
      <w:r>
        <w:rPr>
          <w:b/>
        </w:rPr>
        <w:t>WhatsApp</w:t>
      </w:r>
      <w:r>
        <w:t xml:space="preserve">, tu canal principal— y lo </w:t>
      </w:r>
      <w:r>
        <w:rPr>
          <w:b/>
        </w:rPr>
        <w:t>califica:</w:t>
      </w:r>
      <w:r>
        <w:t xml:space="preserve"> ¿comprador, inversionista o quien quiere vender (avalúo)? ¿presupuesto? ¿zona? ¿timing? ¿crédito o contado?</w:t>
      </w:r>
    </w:p>
    <w:p>
      <w:pPr>
        <w:pStyle w:val="ListBullet"/>
      </w:pPr>
      <w:r>
        <w:t xml:space="preserve">Tu asesor recibe el lead </w:t>
      </w:r>
      <w:r>
        <w:rPr>
          <w:b/>
        </w:rPr>
        <w:t>ya calificado y enrutado</w:t>
      </w:r>
      <w:r>
        <w:t xml:space="preserve"> — atiende primero al caliente, con el contexto ya levantado.</w:t>
      </w:r>
    </w:p>
    <w:p>
      <w:pPr>
        <w:pStyle w:val="ListBullet"/>
      </w:pPr>
      <w:r>
        <w:rPr>
          <w:b/>
        </w:rPr>
        <w:t>Nada se enfría de noche; nada se reparte a ciegas.</w:t>
      </w:r>
    </w:p>
    <w:p>
      <w:pPr>
        <w:pStyle w:val="ListBullet"/>
      </w:pPr>
      <w:r>
        <w:t xml:space="preserve">No es un CRM ni un formulario más: es </w:t>
      </w:r>
      <w:r>
        <w:rPr>
          <w:b/>
        </w:rPr>
        <w:t>entender la intención</w:t>
      </w:r>
      <w:r>
        <w:t xml:space="preserve"> de cada persona, en el punto que más duele: </w:t>
      </w:r>
      <w:r>
        <w:rPr>
          <w:b/>
        </w:rPr>
        <w:t>la entrada del lead.</w:t>
      </w:r>
    </w:p>
    <w:p>
      <w:pPr>
        <w:pStyle w:val="Heading1"/>
      </w:pPr>
      <w:r>
        <w:t>3. El piloto (chico, medible, bajo riesgo)</w:t>
      </w:r>
    </w:p>
    <w:p>
      <w:pPr>
        <w:pStyle w:val="ListBullet"/>
      </w:pPr>
      <w:r>
        <w:t xml:space="preserve">Conectamos el agente a una </w:t>
      </w:r>
      <w:r>
        <w:rPr>
          <w:b/>
        </w:rPr>
        <w:t>tajada</w:t>
      </w:r>
      <w:r>
        <w:t xml:space="preserve"> de tus leads (ej. los de WhatsApp de una o dos semanas, o las consultas de ciertas propiedades).</w:t>
      </w:r>
    </w:p>
    <w:p>
      <w:pPr>
        <w:pStyle w:val="ListBullet"/>
      </w:pPr>
      <w:r>
        <w:t xml:space="preserve">Los </w:t>
      </w:r>
      <w:r>
        <w:rPr>
          <w:b/>
        </w:rPr>
        <w:t>califica y los entrega priorizados</w:t>
      </w:r>
      <w:r>
        <w:t xml:space="preserve"> a tus asesores.</w:t>
      </w:r>
    </w:p>
    <w:p>
      <w:pPr>
        <w:pStyle w:val="ListBullet"/>
      </w:pPr>
      <w:r>
        <w:rPr>
          <w:b/>
        </w:rPr>
        <w:t>Medimos contra tu proceso actual:</w:t>
      </w:r>
      <w:r>
        <w:t xml:space="preserve"> ¿convierten mejor los calificados? ¿cuánto tiempo ahorran los asesores? ¿cuántos leads nocturnos rescatamos?</w:t>
      </w:r>
    </w:p>
    <w:p>
      <w:pPr>
        <w:pStyle w:val="ListBullet"/>
      </w:pPr>
      <w:r>
        <w:t xml:space="preserve">Acotado, con </w:t>
      </w:r>
      <w:r>
        <w:rPr>
          <w:b/>
        </w:rPr>
        <w:t>una métrica clara de éxito.</w:t>
      </w:r>
      <w:r>
        <w:t xml:space="preserve"> Si funciona, escalamos a todos los canales.</w:t>
      </w:r>
    </w:p>
    <w:p>
      <w:pPr>
        <w:pStyle w:val="Heading1"/>
      </w:pPr>
      <w:r>
        <w:t>4. Para diseñar TU piloto a medida, necesito entender:</w:t>
      </w:r>
    </w:p>
    <w:p>
      <w:pPr>
        <w:pStyle w:val="ListNumber"/>
      </w:pPr>
      <w:r>
        <w:t>¿</w:t>
      </w:r>
      <w:r>
        <w:rPr>
          <w:b/>
        </w:rPr>
        <w:t>Cuántos interesados al mes</w:t>
      </w:r>
      <w:r>
        <w:t>, y por qué canales (WhatsApp, formularios, portales)?</w:t>
      </w:r>
    </w:p>
    <w:p>
      <w:pPr>
        <w:pStyle w:val="ListNumber"/>
      </w:pPr>
      <w:r>
        <w:t xml:space="preserve">¿Qué </w:t>
      </w:r>
      <w:r>
        <w:rPr>
          <w:b/>
        </w:rPr>
        <w:t>% llega fuera de horario</w:t>
      </w:r>
      <w:r>
        <w:t xml:space="preserve"> (noches / fines de semana)?</w:t>
      </w:r>
    </w:p>
    <w:p>
      <w:pPr>
        <w:pStyle w:val="ListNumber"/>
      </w:pPr>
      <w:r>
        <w:t xml:space="preserve">¿Qué hace que un interesado sea </w:t>
      </w:r>
      <w:r>
        <w:rPr>
          <w:b/>
        </w:rPr>
        <w:t>"bueno"</w:t>
      </w:r>
      <w:r>
        <w:t xml:space="preserve"> — presupuesto, urgencia, que sea el decisor, apto a crédito? ¿Cómo lo filtras hoy?</w:t>
      </w:r>
    </w:p>
    <w:p>
      <w:pPr>
        <w:pStyle w:val="ListNumber"/>
      </w:pPr>
      <w:r>
        <w:t xml:space="preserve">¿Cómo </w:t>
      </w:r>
      <w:r>
        <w:rPr>
          <w:b/>
        </w:rPr>
        <w:t>repartes hoy</w:t>
      </w:r>
      <w:r>
        <w:t xml:space="preserve"> los leads entre tus 20 asesores?</w:t>
      </w:r>
    </w:p>
    <w:p>
      <w:pPr>
        <w:pStyle w:val="ListNumber"/>
      </w:pPr>
      <w:r>
        <w:t xml:space="preserve">¿Cuál es tu </w:t>
      </w:r>
      <w:r>
        <w:rPr>
          <w:b/>
        </w:rPr>
        <w:t>conversión actual</w:t>
      </w:r>
      <w:r>
        <w:t xml:space="preserve"> (de interesado a venta)?</w:t>
      </w:r>
    </w:p>
    <w:p>
      <w:pPr>
        <w:pStyle w:val="ListNumber"/>
      </w:pPr>
      <w:r>
        <w:t xml:space="preserve">¿Cómo se vería el </w:t>
      </w:r>
      <w:r>
        <w:rPr>
          <w:b/>
        </w:rPr>
        <w:t>éxito del piloto en números</w:t>
      </w:r>
      <w:r>
        <w:t xml:space="preserve"> (ej. +X% conversión, −Y% esfuerzo, Z leads nocturnos rescatados)?</w:t>
      </w:r>
    </w:p>
    <w:p>
      <w:r>
        <w:t>*Con esas respuestas te llego con un piloto diseñado para TU operación, no genérico.*</w:t>
      </w:r>
    </w:p>
    <w:p>
      <w:pPr>
        <w:pStyle w:val="Heading1"/>
      </w:pPr>
      <w:r>
        <w:t>5. El siguiente paso</w:t>
      </w:r>
    </w:p>
    <w:p>
      <w:r>
        <w:t xml:space="preserve">Una </w:t>
      </w:r>
      <w:r>
        <w:rPr>
          <w:b/>
        </w:rPr>
        <w:t>llamada de 30 minutos</w:t>
      </w:r>
      <w:r>
        <w:t xml:space="preserve"> para afinar esto y arrancar el piloto. ¿Qué día te queda bien esta semana?</w:t>
      </w:r>
    </w:p>
    <w:p>
      <w:r>
        <w:t>*Contexto AI · contexxto.com · contexxto.ai@gmail.com*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