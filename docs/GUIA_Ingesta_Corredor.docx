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📸 Guía de Ingesta para Corredores — Contexto AI (Piloto)</w:t>
      </w:r>
    </w:p>
    <w:p>
      <w:r>
        <w:rPr>
          <w:b/>
        </w:rPr>
        <w:t>Para:</w:t>
      </w:r>
      <w:r>
        <w:t xml:space="preserve"> corredor del piloto · </w:t>
      </w:r>
      <w:r>
        <w:rPr>
          <w:b/>
        </w:rPr>
        <w:t>Objetivo:</w:t>
      </w:r>
      <w:r>
        <w:t xml:space="preserve"> capturar ~10 inmuebles reales para que el agente 24/7 los conozca.</w:t>
      </w:r>
    </w:p>
    <w:p>
      <w:r>
        <w:rPr>
          <w:b/>
        </w:rPr>
        <w:t>Idea clave:</w:t>
      </w:r>
      <w:r>
        <w:t xml:space="preserve"> entre mejores sean las </w:t>
      </w:r>
      <w:r>
        <w:rPr>
          <w:b/>
        </w:rPr>
        <w:t>fotos</w:t>
      </w:r>
      <w:r>
        <w:t xml:space="preserve">, mejor será la </w:t>
      </w:r>
      <w:r>
        <w:rPr>
          <w:b/>
        </w:rPr>
        <w:t>ficha técnica</w:t>
      </w:r>
      <w:r>
        <w:t xml:space="preserve"> que la IA genera (tuberías, cableado, humedad, acabados). Esta guía asegura que </w:t>
      </w:r>
      <w:r>
        <w:rPr>
          <w:b/>
        </w:rPr>
        <w:t>no se quede nada suelto</w:t>
      </w:r>
      <w:r>
        <w:t>.</w:t>
      </w:r>
    </w:p>
    <w:p>
      <w:pPr>
        <w:pStyle w:val="Heading1"/>
      </w:pPr>
      <w:r>
        <w:t>Parte A · Qué llevar y cómo capturar</w:t>
      </w:r>
    </w:p>
    <w:p>
      <w:pPr>
        <w:pStyle w:val="ListBullet"/>
      </w:pPr>
      <w:r>
        <w:rPr>
          <w:b/>
        </w:rPr>
        <w:t>Celular</w:t>
      </w:r>
      <w:r>
        <w:t xml:space="preserve"> con cámara y datos/Wi-Fi.</w:t>
      </w:r>
    </w:p>
    <w:p>
      <w:pPr>
        <w:pStyle w:val="ListBullet"/>
      </w:pPr>
      <w:r>
        <w:rPr>
          <w:b/>
        </w:rPr>
        <w:t>Google Maps</w:t>
      </w:r>
      <w:r>
        <w:t xml:space="preserve"> abierto (para sacar las coordenadas).</w:t>
      </w:r>
    </w:p>
    <w:p>
      <w:pPr>
        <w:pStyle w:val="ListBullet"/>
      </w:pPr>
      <w:r>
        <w:t xml:space="preserve">Tomar fotos </w:t>
      </w:r>
      <w:r>
        <w:rPr>
          <w:b/>
        </w:rPr>
        <w:t>horizontales</w:t>
      </w:r>
      <w:r>
        <w:t xml:space="preserve">, con </w:t>
      </w:r>
      <w:r>
        <w:rPr>
          <w:b/>
        </w:rPr>
        <w:t>buena luz</w:t>
      </w:r>
      <w:r>
        <w:t xml:space="preserve"> (abre cortinas, prende luces).</w:t>
      </w:r>
    </w:p>
    <w:p>
      <w:pPr>
        <w:pStyle w:val="ListBullet"/>
      </w:pPr>
      <w:r>
        <w:t xml:space="preserve">Una </w:t>
      </w:r>
      <w:r>
        <w:rPr>
          <w:b/>
        </w:rPr>
        <w:t>carpeta por inmueble</w:t>
      </w:r>
      <w:r>
        <w:t xml:space="preserve"> en el celular, o nombrar las fotos con un prefijo (ver Parte D).</w:t>
      </w:r>
    </w:p>
    <w:p>
      <w:pPr>
        <w:pStyle w:val="Heading2"/>
      </w:pPr>
      <w:r>
        <w:t>Cómo sacar las COORDENADAS (lat, lon) — importante</w:t>
      </w:r>
    </w:p>
    <w:p>
      <w:pPr>
        <w:pStyle w:val="ListNumber"/>
      </w:pPr>
      <w:r>
        <w:t xml:space="preserve">En </w:t>
      </w:r>
      <w:r>
        <w:rPr>
          <w:b/>
        </w:rPr>
        <w:t>Google Maps</w:t>
      </w:r>
      <w:r>
        <w:t xml:space="preserve">, mantén presionado el punto exacto del inmueble → aparece un </w:t>
      </w:r>
      <w:r>
        <w:rPr>
          <w:b/>
        </w:rPr>
        <w:t>pin rojo</w:t>
      </w:r>
      <w:r>
        <w:t>.</w:t>
      </w:r>
    </w:p>
    <w:p>
      <w:pPr>
        <w:pStyle w:val="ListNumber"/>
      </w:pPr>
      <w:r>
        <w:t xml:space="preserve">Arriba sale algo como </w:t>
      </w:r>
      <w:r>
        <w:rPr>
          <w:rFonts w:ascii="Consolas" w:hAnsi="Consolas"/>
          <w:color w:val="1F6FEB"/>
          <w:sz w:val="19"/>
        </w:rPr>
        <w:t>-0.180700, -78.467800</w:t>
      </w:r>
      <w:r>
        <w:t>.</w:t>
      </w:r>
    </w:p>
    <w:p>
      <w:pPr>
        <w:pStyle w:val="ListNumber"/>
      </w:pPr>
      <w:r>
        <w:t>Cópialo y pégalo en el formulario (campo *Coordenadas*). Eso nos da ubicación exacta.</w:t>
      </w:r>
    </w:p>
    <w:p>
      <w:pPr>
        <w:pStyle w:val="Heading1"/>
      </w:pPr>
      <w:r>
        <w:t>Parte B · Protocolo de FOTOS (lo más importante) 📷</w:t>
      </w:r>
    </w:p>
    <w:p>
      <w:r>
        <w:t xml:space="preserve">Toma </w:t>
      </w:r>
      <w:r>
        <w:rPr>
          <w:b/>
        </w:rPr>
        <w:t>todas</w:t>
      </w:r>
      <w:r>
        <w:t xml:space="preserve"> las que apliquen. Marca ✅ a medida que las haces. (8–12 fotos por inmueble es lo ideal.)</w:t>
      </w:r>
    </w:p>
    <w:p>
      <w:pPr>
        <w:pStyle w:val="Heading2"/>
      </w:pPr>
      <w:r>
        <w:t>1) Exterior y entorno</w:t>
      </w:r>
    </w:p>
    <w:p>
      <w:pPr>
        <w:pStyle w:val="ListBullet"/>
      </w:pPr>
      <w:r>
        <w:t xml:space="preserve">[ ] </w:t>
      </w:r>
      <w:r>
        <w:rPr>
          <w:b/>
        </w:rPr>
        <w:t>Fachada completa</w:t>
      </w:r>
      <w:r>
        <w:t xml:space="preserve"> del edificio/casa (de frente).</w:t>
      </w:r>
    </w:p>
    <w:p>
      <w:pPr>
        <w:pStyle w:val="ListBullet"/>
      </w:pPr>
      <w:r>
        <w:t xml:space="preserve">[ ] </w:t>
      </w:r>
      <w:r>
        <w:rPr>
          <w:b/>
        </w:rPr>
        <w:t>Entrada / portal / número</w:t>
      </w:r>
      <w:r>
        <w:t xml:space="preserve"> de la casa o edificio.</w:t>
      </w:r>
    </w:p>
    <w:p>
      <w:pPr>
        <w:pStyle w:val="ListBullet"/>
      </w:pPr>
      <w:r>
        <w:t xml:space="preserve">[ ] </w:t>
      </w:r>
      <w:r>
        <w:rPr>
          <w:b/>
        </w:rPr>
        <w:t>La calle</w:t>
      </w:r>
      <w:r>
        <w:t xml:space="preserve"> hacia ambos lados (para ver tráfico, comercios, ruido del entorno).</w:t>
      </w:r>
    </w:p>
    <w:p>
      <w:pPr>
        <w:pStyle w:val="Heading2"/>
      </w:pPr>
      <w:r>
        <w:t>2) Ambientes (visión general)</w:t>
      </w:r>
    </w:p>
    <w:p>
      <w:pPr>
        <w:pStyle w:val="ListBullet"/>
      </w:pPr>
      <w:r>
        <w:t xml:space="preserve">[ ] </w:t>
      </w:r>
      <w:r>
        <w:rPr>
          <w:b/>
        </w:rPr>
        <w:t>Sala</w:t>
      </w:r>
      <w:r>
        <w:t xml:space="preserve"> (vista amplia).</w:t>
      </w:r>
    </w:p>
    <w:p>
      <w:pPr>
        <w:pStyle w:val="ListBullet"/>
      </w:pPr>
      <w:r>
        <w:t xml:space="preserve">[ ] </w:t>
      </w:r>
      <w:r>
        <w:rPr>
          <w:b/>
        </w:rPr>
        <w:t>Comedor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Cada dormitorio</w:t>
      </w:r>
      <w:r>
        <w:t xml:space="preserve"> (uno por foto).</w:t>
      </w:r>
    </w:p>
    <w:p>
      <w:pPr>
        <w:pStyle w:val="ListBullet"/>
      </w:pPr>
      <w:r>
        <w:t xml:space="preserve">[ ] </w:t>
      </w:r>
      <w:r>
        <w:rPr>
          <w:b/>
        </w:rPr>
        <w:t>Vista desde la ventana</w:t>
      </w:r>
      <w:r>
        <w:t xml:space="preserve"> principal (qué se ve afuera).</w:t>
      </w:r>
    </w:p>
    <w:p>
      <w:pPr>
        <w:pStyle w:val="Heading2"/>
      </w:pPr>
      <w:r>
        <w:t>3) Detalles técnicos (de estos sale la FICHA — no los saltes)</w:t>
      </w:r>
    </w:p>
    <w:p>
      <w:pPr>
        <w:pStyle w:val="ListBullet"/>
      </w:pPr>
      <w:r>
        <w:t xml:space="preserve">[ ] </w:t>
      </w:r>
      <w:r>
        <w:rPr>
          <w:b/>
        </w:rPr>
        <w:t>Cocina de cerca:</w:t>
      </w:r>
      <w:r>
        <w:t xml:space="preserve"> mesón, grifería y debajo del lavaplatos (conexiones de agua).</w:t>
      </w:r>
    </w:p>
    <w:p>
      <w:pPr>
        <w:pStyle w:val="ListBullet"/>
      </w:pPr>
      <w:r>
        <w:t xml:space="preserve">[ ] </w:t>
      </w:r>
      <w:r>
        <w:rPr>
          <w:b/>
        </w:rPr>
        <w:t>Baño(s) de cerca:</w:t>
      </w:r>
      <w:r>
        <w:t xml:space="preserve"> sanitario, grifería, ducha; busca </w:t>
      </w:r>
      <w:r>
        <w:rPr>
          <w:b/>
        </w:rPr>
        <w:t>manchas de humedad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Techos / cielo raso:</w:t>
      </w:r>
      <w:r>
        <w:t xml:space="preserve"> especial atención a </w:t>
      </w:r>
      <w:r>
        <w:rPr>
          <w:b/>
        </w:rPr>
        <w:t>manchas, filtraciones o burbujas</w:t>
      </w:r>
      <w:r>
        <w:t xml:space="preserve"> (impermeabilización).</w:t>
      </w:r>
    </w:p>
    <w:p>
      <w:pPr>
        <w:pStyle w:val="ListBullet"/>
      </w:pPr>
      <w:r>
        <w:t xml:space="preserve">[ ] </w:t>
      </w:r>
      <w:r>
        <w:rPr>
          <w:b/>
        </w:rPr>
        <w:t>Tablero eléctrico</w:t>
      </w:r>
      <w:r>
        <w:t xml:space="preserve"> (caja de breakers) abierto → la IA estima el estado del </w:t>
      </w:r>
      <w:r>
        <w:rPr>
          <w:b/>
        </w:rPr>
        <w:t>cableado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Medidor de agua / cisterna / bomba</w:t>
      </w:r>
      <w:r>
        <w:t xml:space="preserve"> si hay acceso (estado de </w:t>
      </w:r>
      <w:r>
        <w:rPr>
          <w:b/>
        </w:rPr>
        <w:t>tuberías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Piso y acabados</w:t>
      </w:r>
      <w:r>
        <w:t xml:space="preserve"> (un par de tomas — material y estado).</w:t>
      </w:r>
    </w:p>
    <w:p>
      <w:pPr>
        <w:pStyle w:val="Heading2"/>
      </w:pPr>
      <w:r>
        <w:t>4) Señales de problemas (si las hay, fotografíalas)</w:t>
      </w:r>
    </w:p>
    <w:p>
      <w:pPr>
        <w:pStyle w:val="ListBullet"/>
      </w:pPr>
      <w:r>
        <w:t xml:space="preserve">[ ] </w:t>
      </w:r>
      <w:r>
        <w:rPr>
          <w:b/>
        </w:rPr>
        <w:t>Grietas</w:t>
      </w:r>
      <w:r>
        <w:t xml:space="preserve"> en paredes, </w:t>
      </w:r>
      <w:r>
        <w:rPr>
          <w:b/>
        </w:rPr>
        <w:t>humedad</w:t>
      </w:r>
      <w:r>
        <w:t xml:space="preserve">, </w:t>
      </w:r>
      <w:r>
        <w:rPr>
          <w:b/>
        </w:rPr>
        <w:t>filtraciones</w:t>
      </w:r>
      <w:r>
        <w:t>, óxido, instalaciones improvisadas.</w:t>
      </w:r>
    </w:p>
    <w:p>
      <w:pPr>
        <w:pStyle w:val="IntenseQuote"/>
      </w:pPr>
      <w:r>
        <w:t xml:space="preserve">Esto NO resta valor al anuncio: hace la ficha </w:t>
      </w:r>
      <w:r>
        <w:rPr>
          <w:b/>
        </w:rPr>
        <w:t>honesta y confiable</w:t>
      </w:r>
      <w:r>
        <w:t>, que es nuestra diferencia.</w:t>
      </w:r>
    </w:p>
    <w:p>
      <w:pPr>
        <w:pStyle w:val="Heading1"/>
      </w:pPr>
      <w:r>
        <w:t>Parte C · FORMULARIO por inmueble (uno por propiedad)</w:t>
      </w:r>
    </w:p>
    <w:p>
      <w:r>
        <w:t>Llena uno de estos por cada inmueble. Los campos con ⭐ son obligatorios.</w:t>
      </w:r>
    </w:p>
    <w:p>
      <w:r>
        <w:rPr>
          <w:rFonts w:ascii="Consolas" w:hAnsi="Consolas"/>
          <w:color w:val="1F6FEB"/>
          <w:sz w:val="18"/>
        </w:rPr>
        <w:t>────────────────────────────────────────────────</w:t>
        <w:br/>
        <w:t>INMUEBLE Nº: ____   ·   Referencia/alias: ________________</w:t>
        <w:br/>
        <w:br/>
        <w:t>⭐ Dirección completa (calle, número, sector, "Quito"):</w:t>
        <w:br/>
        <w:t xml:space="preserve">   _______________________________________________________</w:t>
        <w:br/>
        <w:br/>
        <w:t>⭐ Coordenadas (pin de Google Maps, lat, lon):</w:t>
        <w:br/>
        <w:t xml:space="preserve">   _______________________ , _______________________</w:t>
        <w:br/>
        <w:br/>
        <w:t>⭐ Tipo:  ☐ Departamento  ☐ Casa  ☐ Local comercial  ☐ Oficina  ☐ Quinta</w:t>
        <w:br/>
        <w:br/>
        <w:t>⭐ Operación:  ☐ Arriendo   ☐ Venta</w:t>
        <w:br/>
        <w:t>⭐ Precio (USD):  _______________</w:t>
        <w:br/>
        <w:br/>
        <w:t xml:space="preserve">   Piso / altura (si aplica): _______</w:t>
        <w:br/>
        <w:t xml:space="preserve">   Área aproximada (m²): _______   Habitaciones: ___   Baños: ___</w:t>
        <w:br/>
        <w:t xml:space="preserve">   Antigüedad aproximada (años): _______</w:t>
        <w:br/>
        <w:br/>
        <w:t xml:space="preserve">   Notas del corredor (lo que NO se ve en fotos pero tú sabes):</w:t>
        <w:br/>
        <w:t xml:space="preserve">   ¿remodelaciones?, ¿se cambió tubería/cableado?, ¿problemas conocidos?,</w:t>
        <w:br/>
        <w:t xml:space="preserve">   ¿qué destaca del entorno (parques, transporte, comercios)?</w:t>
        <w:br/>
        <w:t xml:space="preserve">   _______________________________________________________</w:t>
        <w:br/>
        <w:t xml:space="preserve">   _______________________________________________________</w:t>
        <w:br/>
        <w:br/>
        <w:t xml:space="preserve">   Fotos tomadas (nº aprox.): _____   Carpeta/prefijo: ____________</w:t>
        <w:br/>
        <w:t>────────────────────────────────────────────────</w:t>
      </w:r>
    </w:p>
    <w:p>
      <w:pPr>
        <w:pStyle w:val="IntenseQuote"/>
      </w:pPr>
      <w:r>
        <w:rPr>
          <w:b/>
        </w:rPr>
        <w:t>El campo "Notas del corredor" es clave:</w:t>
      </w:r>
      <w:r>
        <w:t xml:space="preserve"> tú sabes cosas que la foto no muestra</w:t>
      </w:r>
    </w:p>
    <w:p>
      <w:pPr>
        <w:pStyle w:val="IntenseQuote"/>
      </w:pPr>
      <w:r>
        <w:t>(que se cambió la tubería hace 2 años, que el techo se impermeabilizó, etc.).</w:t>
      </w:r>
    </w:p>
    <w:p>
      <w:pPr>
        <w:pStyle w:val="IntenseQuote"/>
      </w:pPr>
      <w:r>
        <w:t xml:space="preserve">Eso alimenta el </w:t>
      </w:r>
      <w:r>
        <w:rPr>
          <w:b/>
        </w:rPr>
        <w:t>historial de mantenimiento</w:t>
      </w:r>
      <w:r>
        <w:t xml:space="preserve"> de la ficha.</w:t>
      </w:r>
    </w:p>
    <w:p>
      <w:pPr>
        <w:pStyle w:val="Heading1"/>
      </w:pPr>
      <w:r>
        <w:t>Parte D · Cómo nombrar las fotos (para no mezclarlas)</w:t>
      </w:r>
    </w:p>
    <w:p>
      <w:r>
        <w:t xml:space="preserve">Usa un </w:t>
      </w:r>
      <w:r>
        <w:rPr>
          <w:b/>
        </w:rPr>
        <w:t>prefijo por inmueble</w:t>
      </w:r>
      <w:r>
        <w:t xml:space="preserve"> + qué es. Ejemplo para el inmueble 1:</w:t>
      </w:r>
    </w:p>
    <w:p>
      <w:r>
        <w:rPr>
          <w:rFonts w:ascii="Consolas" w:hAnsi="Consolas"/>
          <w:color w:val="1F6FEB"/>
          <w:sz w:val="18"/>
        </w:rPr>
        <w:t>casa1_fachada.jpg      casa1_sala.jpg        casa1_cocina.jpg</w:t>
        <w:br/>
        <w:t>casa1_bano.jpg         casa1_dormitorio1.jpg casa1_techo.jpg</w:t>
        <w:br/>
        <w:t>casa1_tablero.jpg      casa1_cisterna.jpg    casa1_calle.jpg</w:t>
      </w:r>
    </w:p>
    <w:p>
      <w:r>
        <w:t xml:space="preserve">Para el inmueble 2 → </w:t>
      </w:r>
      <w:r>
        <w:rPr>
          <w:rFonts w:ascii="Consolas" w:hAnsi="Consolas"/>
          <w:color w:val="1F6FEB"/>
          <w:sz w:val="19"/>
        </w:rPr>
        <w:t>casa2_...</w:t>
      </w:r>
      <w:r>
        <w:t xml:space="preserve">, y así. (Si no alcanzas a renombrar, basta con </w:t>
      </w:r>
      <w:r>
        <w:rPr>
          <w:b/>
        </w:rPr>
        <w:t>una carpeta por inmueble</w:t>
      </w:r>
      <w:r>
        <w:t>.)</w:t>
      </w:r>
    </w:p>
    <w:p>
      <w:pPr>
        <w:pStyle w:val="Heading1"/>
      </w:pPr>
      <w:r>
        <w:t>Parte E · Qué pasa después (lo hago yo)</w:t>
      </w:r>
    </w:p>
    <w:p>
      <w:pPr>
        <w:pStyle w:val="ListNumber"/>
      </w:pPr>
      <w:r>
        <w:t xml:space="preserve">Tú me pasas las </w:t>
      </w:r>
      <w:r>
        <w:rPr>
          <w:b/>
        </w:rPr>
        <w:t>fotos + los formularios</w:t>
      </w:r>
      <w:r>
        <w:t xml:space="preserve"> (o el CSV ya lleno).</w:t>
      </w:r>
    </w:p>
    <w:p>
      <w:pPr>
        <w:pStyle w:val="ListNumber"/>
      </w:pPr>
      <w:r>
        <w:t xml:space="preserve">Yo: geocodifico, asigno la </w:t>
      </w:r>
      <w:r>
        <w:rPr>
          <w:b/>
        </w:rPr>
        <w:t>capa base de habitabilidad</w:t>
      </w:r>
      <w:r>
        <w:t xml:space="preserve"> (ruido/tráfico/caminabilidad por zona) y la </w:t>
      </w:r>
      <w:r>
        <w:rPr>
          <w:b/>
        </w:rPr>
        <w:t>IA de visión</w:t>
      </w:r>
      <w:r>
        <w:t xml:space="preserve"> extrae la </w:t>
      </w:r>
      <w:r>
        <w:rPr>
          <w:b/>
        </w:rPr>
        <w:t>ficha técnica</w:t>
      </w:r>
      <w:r>
        <w:t xml:space="preserve"> de las fotos.</w:t>
      </w:r>
    </w:p>
    <w:p>
      <w:pPr>
        <w:pStyle w:val="ListNumber"/>
      </w:pPr>
      <w:r>
        <w:rPr>
          <w:b/>
        </w:rPr>
        <w:t>Revisión humana:</w:t>
      </w:r>
      <w:r>
        <w:t xml:space="preserve"> cada inmueble se revisa y aprueba antes de quedar visible (calidad garantizada).</w:t>
      </w:r>
    </w:p>
    <w:p>
      <w:pPr>
        <w:pStyle w:val="ListNumber"/>
      </w:pPr>
      <w:r>
        <w:t xml:space="preserve">Genero el </w:t>
      </w:r>
      <w:r>
        <w:rPr>
          <w:b/>
        </w:rPr>
        <w:t>QR + letrero imprimible</w:t>
      </w:r>
      <w:r>
        <w:t xml:space="preserve"> de cada inmueble.</w:t>
      </w:r>
    </w:p>
    <w:p>
      <w:pPr>
        <w:pStyle w:val="ListNumber"/>
      </w:pPr>
      <w:r>
        <w:t xml:space="preserve">Pegas el letrero → el cliente escanea a cualquier hora → </w:t>
      </w:r>
      <w:r>
        <w:rPr>
          <w:b/>
        </w:rPr>
        <w:t>tu agente 24/7</w:t>
      </w:r>
      <w:r>
        <w:t xml:space="preserve"> lo atiende y te entrega el lead.</w:t>
      </w:r>
    </w:p>
    <w:p>
      <w:pPr>
        <w:pStyle w:val="Heading1"/>
      </w:pPr>
      <w:r>
        <w:t>Apéndice · Versión digital (CSV) — opcional</w:t>
      </w:r>
    </w:p>
    <w:p>
      <w:r>
        <w:t xml:space="preserve">Si prefieres consolidar en computador, usa la plantilla </w:t>
      </w:r>
      <w:r>
        <w:rPr>
          <w:rFonts w:ascii="Consolas" w:hAnsi="Consolas"/>
          <w:color w:val="1F6FEB"/>
          <w:sz w:val="19"/>
        </w:rPr>
        <w:t>plantilla_corredor.csv</w:t>
      </w:r>
    </w:p>
    <w:p>
      <w:r>
        <w:t>(columnas: dirección, latitude, longitude, tipo_activo, piso_altura, operación, precio,</w:t>
      </w:r>
    </w:p>
    <w:p>
      <w:r>
        <w:t>foto1, foto2, foto3). El formulario de papel y el CSV piden lo mismo; usa el que te sea cómodo.</w:t>
      </w:r>
    </w:p>
    <w:p>
      <w:r>
        <w:t>*Contexto AI — Cada lugar tiene un aura. Tu agente inmobiliario que nunca duerme.*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